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I am by birth a Genevese, and my family is one of the most distinguished of that republic.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
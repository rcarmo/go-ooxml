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saw the dull yellow eye of the creature open; it breathed hard, and a convulsive motion agitated its limbs.</w:t>
      </w:r>
    </w:p>
    <w:p>
      <w:r>
        <w:t>Learn from me, if not by my precepts, at least by my example, how dangerous is the acquirement of knowledge and how much happier that man is who believes his native town to be the world, than he who aspires to become greater than his nature will allow.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
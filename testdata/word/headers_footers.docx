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Frankenstein</w:t>
      </w:r>
    </w:p>
    <w:p>
      <w:r>
        <w:t>You will rejoice to hear that no disaster has accompanied the commencement of an enterprise which you have regarded with such evil forebodings.</w:t>
      </w:r>
    </w:p>
    <w:p>
      <w:r>
        <w:br w:type="page"/>
      </w:r>
    </w:p>
    <w:p>
      <w:pPr>
        <w:pStyle w:val="Heading1"/>
      </w:pPr>
      <w:r>
        <w:t>Chapter One</w:t>
      </w:r>
    </w:p>
    <w:p>
      <w:r>
        <w:t>I am by birth a Genevese, and my family is one of the most distinguished of that republic.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Test Author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FRANKENSTEIN - First Page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FRANKENSTEIN - by Mary Shelley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
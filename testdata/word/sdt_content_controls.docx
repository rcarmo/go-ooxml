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Proposal Template</w:t>
      </w:r>
    </w:p>
    <w:p>
      <w:r>
        <w:t>Project Title: [Enter Title Here]</w:t>
      </w:r>
    </w:p>
    <w:p>
      <w:r>
        <w:t>Principal Investigator: [Your Name]</w:t>
      </w:r>
    </w:p>
    <w:p>
      <w:r>
        <w:t>Date: [DD/MM/YYYY]</w:t>
      </w:r>
    </w:p>
    <w:p>
      <w:r>
        <w:t>Abstract: [Enter your research abstract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
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creature was magnificent in its own terrible way.</w:t>
      </w:r>
    </w:p>
    <w:p>
      <w:r>
        <w:t>Learn from me, if not by my precepts, at least by my example, how dangerous is the acquirement of knowledge and how much happier that man is who believes his native town to be the world, than he who aspires to become greater than his nature will allow.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 Author</dc:creator>
  <cp:keywords/>
  <dc:description>generated by python-docx</dc:description>
  <cp:lastModifiedBy/>
  <cp:revision>1</cp:revision>
  <dcterms:created xsi:type="dcterms:W3CDTF">2013-12-23T23:15:00Z</dcterms:created>
  <dcterms:modified xsi:type="dcterms:W3CDTF">2013-12-23T23:15:00Z</dcterms:modified>
  <cp:category/>
</cp:coreProperties>
</file>
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Required Materials</w:t>
      </w:r>
    </w:p>
    <w:p>
      <w:pPr>
        <w:pStyle w:val="ListBullet"/>
      </w:pPr>
      <w:r>
        <w:t>The laboratory equipment gathered from across Europe</w:t>
      </w:r>
    </w:p>
    <w:p>
      <w:pPr>
        <w:pStyle w:val="ListBullet"/>
      </w:pPr>
      <w:r>
        <w:t>Ancient texts on natural philosophy and alchemy</w:t>
      </w:r>
    </w:p>
    <w:p>
      <w:pPr>
        <w:pStyle w:val="ListBullet"/>
      </w:pPr>
      <w:r>
        <w:t>Electrical apparatus for galvanic experiments</w:t>
      </w:r>
    </w:p>
    <w:p>
      <w:pPr>
        <w:pStyle w:val="ListBullet"/>
      </w:pPr>
      <w:r>
        <w:t>Anatomical specimens procured with great difficulty</w:t>
      </w:r>
    </w:p>
    <w:p>
      <w:pPr>
        <w:pStyle w:val="ListBullet"/>
      </w:pPr>
      <w:r>
        <w:t>Chemical compounds of various potencies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
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 xml:space="preserve"> and </w:t>
      </w:r>
      <w:r>
        <w:rPr>
          <w:u w:val="single"/>
        </w:rPr>
        <w:t>underlined text</w:t>
      </w:r>
      <w:r>
        <w:t xml:space="preserve"> and </w:t>
      </w:r>
      <w:r>
        <w:rPr>
          <w:color w:val="FF0000"/>
        </w:rPr>
        <w:t>colored text</w:t>
      </w:r>
      <w:r>
        <w:t xml:space="preserve"> and </w:t>
      </w:r>
      <w:r>
        <w:rPr>
          <w:sz w:val="36"/>
        </w:rPr>
        <w:t>large text</w:t>
      </w:r>
    </w:p>
    <w:p>
      <w:r>
        <w:t>I saw the dull yellow eye of the creature open; it breathed hard, and a convulsive motion agitated its limbs.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
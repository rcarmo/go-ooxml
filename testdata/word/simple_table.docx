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Materials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Galvanic battery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Chemical reagents</w:t>
            </w:r>
          </w:p>
        </w:tc>
        <w:tc>
          <w:tcPr>
            <w:tcW w:type="dxa" w:w="2880"/>
          </w:tcPr>
          <w:p>
            <w:r>
              <w:t>12 vials</w:t>
            </w:r>
          </w:p>
        </w:tc>
        <w:tc>
          <w:tcPr>
            <w:tcW w:type="dxa" w:w="2880"/>
          </w:tcPr>
          <w:p>
            <w:r>
              <w:t>Switzerland</w:t>
            </w:r>
          </w:p>
        </w:tc>
      </w:tr>
      <w:tr>
        <w:tc>
          <w:tcPr>
            <w:tcW w:type="dxa" w:w="2880"/>
          </w:tcPr>
          <w:p>
            <w:r>
              <w:t>Anatomical charts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University library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